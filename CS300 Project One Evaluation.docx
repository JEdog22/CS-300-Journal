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E9EA" w14:textId="77777777" w:rsidR="005E239D" w:rsidRPr="005B0B0C" w:rsidRDefault="00000000">
      <w:pPr>
        <w:pStyle w:val="Heading1"/>
        <w:rPr>
          <w:rFonts w:ascii="Aptos" w:hAnsi="Aptos"/>
          <w:color w:val="auto"/>
        </w:rPr>
      </w:pPr>
      <w:r w:rsidRPr="005B0B0C">
        <w:rPr>
          <w:rFonts w:ascii="Aptos" w:hAnsi="Aptos"/>
          <w:color w:val="auto"/>
        </w:rPr>
        <w:t>Runtime Analysis and Data Structure Evaluation</w:t>
      </w:r>
    </w:p>
    <w:p w14:paraId="07DD9BC4" w14:textId="77777777" w:rsidR="005E239D" w:rsidRPr="005B0B0C" w:rsidRDefault="00000000">
      <w:pPr>
        <w:rPr>
          <w:rFonts w:ascii="Aptos" w:hAnsi="Aptos"/>
        </w:rPr>
      </w:pPr>
      <w:r w:rsidRPr="005B0B0C">
        <w:rPr>
          <w:rFonts w:ascii="Aptos" w:hAnsi="Aptos"/>
        </w:rPr>
        <w:br/>
        <w:t>Introduction</w:t>
      </w:r>
      <w:r w:rsidRPr="005B0B0C">
        <w:rPr>
          <w:rFonts w:ascii="Aptos" w:hAnsi="Aptos"/>
        </w:rPr>
        <w:br/>
      </w:r>
      <w:r w:rsidRPr="005B0B0C">
        <w:rPr>
          <w:rFonts w:ascii="Aptos" w:hAnsi="Aptos"/>
        </w:rPr>
        <w:br/>
        <w:t>The purpose of this analysis is to evaluate the runtime performance and memory usage of three data structures—Vector, Hash Table, and Binary Search Tree (BST)—for loading and storing course information for the ABC University advising system. The analysis focuses only on reading the input file, creating course objects, validating prerequisites, and storing courses in the data structure.</w:t>
      </w:r>
      <w:r w:rsidRPr="005B0B0C">
        <w:rPr>
          <w:rFonts w:ascii="Aptos" w:hAnsi="Aptos"/>
        </w:rPr>
        <w:br/>
      </w:r>
      <w:r w:rsidRPr="005B0B0C">
        <w:rPr>
          <w:rFonts w:ascii="Aptos" w:hAnsi="Aptos"/>
        </w:rPr>
        <w:br/>
      </w:r>
      <w:r w:rsidRPr="00211283">
        <w:rPr>
          <w:rFonts w:ascii="Aptos" w:hAnsi="Aptos"/>
          <w:b/>
          <w:bCs/>
        </w:rPr>
        <w:t>Vector Runtime Analysis</w:t>
      </w:r>
      <w:r w:rsidRPr="005B0B0C">
        <w:rPr>
          <w:rFonts w:ascii="Aptos" w:hAnsi="Aptos"/>
        </w:rPr>
        <w:br/>
        <w:t>Worst-Case Runtime: O(n²)</w:t>
      </w:r>
      <w:r w:rsidRPr="005B0B0C">
        <w:rPr>
          <w:rFonts w:ascii="Aptos" w:hAnsi="Aptos"/>
        </w:rPr>
        <w:br/>
        <w:t>Memory Usage: O(n)</w:t>
      </w:r>
      <w:r w:rsidRPr="005B0B0C">
        <w:rPr>
          <w:rFonts w:ascii="Aptos" w:hAnsi="Aptos"/>
        </w:rPr>
        <w:br/>
      </w:r>
      <w:r w:rsidRPr="005B0B0C">
        <w:rPr>
          <w:rFonts w:ascii="Aptos" w:hAnsi="Aptos"/>
        </w:rPr>
        <w:br/>
        <w:t>Advantages:</w:t>
      </w:r>
      <w:r w:rsidRPr="005B0B0C">
        <w:rPr>
          <w:rFonts w:ascii="Aptos" w:hAnsi="Aptos"/>
        </w:rPr>
        <w:br/>
        <w:t>• Simple implementation</w:t>
      </w:r>
      <w:r w:rsidRPr="005B0B0C">
        <w:rPr>
          <w:rFonts w:ascii="Aptos" w:hAnsi="Aptos"/>
        </w:rPr>
        <w:br/>
        <w:t>• Efficient sequential traversal</w:t>
      </w:r>
      <w:r w:rsidRPr="005B0B0C">
        <w:rPr>
          <w:rFonts w:ascii="Aptos" w:hAnsi="Aptos"/>
        </w:rPr>
        <w:br/>
        <w:t>• Fast insertion at the end</w:t>
      </w:r>
      <w:r w:rsidRPr="005B0B0C">
        <w:rPr>
          <w:rFonts w:ascii="Aptos" w:hAnsi="Aptos"/>
        </w:rPr>
        <w:br/>
      </w:r>
      <w:r w:rsidRPr="005B0B0C">
        <w:rPr>
          <w:rFonts w:ascii="Aptos" w:hAnsi="Aptos"/>
        </w:rPr>
        <w:br/>
        <w:t>Disadvantages:</w:t>
      </w:r>
      <w:r w:rsidRPr="005B0B0C">
        <w:rPr>
          <w:rFonts w:ascii="Aptos" w:hAnsi="Aptos"/>
        </w:rPr>
        <w:br/>
        <w:t>• Searching requires scanning the entire vector</w:t>
      </w:r>
      <w:r w:rsidRPr="005B0B0C">
        <w:rPr>
          <w:rFonts w:ascii="Aptos" w:hAnsi="Aptos"/>
        </w:rPr>
        <w:br/>
        <w:t>• Poor scalability as data grows</w:t>
      </w:r>
      <w:r w:rsidRPr="005B0B0C">
        <w:rPr>
          <w:rFonts w:ascii="Aptos" w:hAnsi="Aptos"/>
        </w:rPr>
        <w:br/>
      </w:r>
      <w:r w:rsidRPr="005B0B0C">
        <w:rPr>
          <w:rFonts w:ascii="Aptos" w:hAnsi="Aptos"/>
        </w:rPr>
        <w:br/>
      </w:r>
      <w:r w:rsidRPr="00211283">
        <w:rPr>
          <w:rFonts w:ascii="Aptos" w:hAnsi="Aptos"/>
          <w:b/>
          <w:bCs/>
        </w:rPr>
        <w:t>Hash Table Runtime Analysis</w:t>
      </w:r>
      <w:r w:rsidRPr="005B0B0C">
        <w:rPr>
          <w:rFonts w:ascii="Aptos" w:hAnsi="Aptos"/>
        </w:rPr>
        <w:br/>
        <w:t>Worst-Case Runtime: O(n²)</w:t>
      </w:r>
      <w:r w:rsidRPr="005B0B0C">
        <w:rPr>
          <w:rFonts w:ascii="Aptos" w:hAnsi="Aptos"/>
        </w:rPr>
        <w:br/>
        <w:t>Memory Usage: O(n)</w:t>
      </w:r>
      <w:r w:rsidRPr="005B0B0C">
        <w:rPr>
          <w:rFonts w:ascii="Aptos" w:hAnsi="Aptos"/>
        </w:rPr>
        <w:br/>
      </w:r>
      <w:r w:rsidRPr="005B0B0C">
        <w:rPr>
          <w:rFonts w:ascii="Aptos" w:hAnsi="Aptos"/>
        </w:rPr>
        <w:br/>
        <w:t>Advantages:</w:t>
      </w:r>
      <w:r w:rsidRPr="005B0B0C">
        <w:rPr>
          <w:rFonts w:ascii="Aptos" w:hAnsi="Aptos"/>
        </w:rPr>
        <w:br/>
        <w:t>• Fast average lookup O(1)</w:t>
      </w:r>
      <w:r w:rsidRPr="005B0B0C">
        <w:rPr>
          <w:rFonts w:ascii="Aptos" w:hAnsi="Aptos"/>
        </w:rPr>
        <w:br/>
        <w:t>• Fast insertion O(1)</w:t>
      </w:r>
      <w:r w:rsidRPr="005B0B0C">
        <w:rPr>
          <w:rFonts w:ascii="Aptos" w:hAnsi="Aptos"/>
        </w:rPr>
        <w:br/>
        <w:t>• Excellent for searching by course number</w:t>
      </w:r>
      <w:r w:rsidRPr="005B0B0C">
        <w:rPr>
          <w:rFonts w:ascii="Aptos" w:hAnsi="Aptos"/>
        </w:rPr>
        <w:br/>
      </w:r>
      <w:r w:rsidRPr="005B0B0C">
        <w:rPr>
          <w:rFonts w:ascii="Aptos" w:hAnsi="Aptos"/>
        </w:rPr>
        <w:br/>
        <w:t>Disadvantages:</w:t>
      </w:r>
      <w:r w:rsidRPr="005B0B0C">
        <w:rPr>
          <w:rFonts w:ascii="Aptos" w:hAnsi="Aptos"/>
        </w:rPr>
        <w:br/>
        <w:t>• Additional memory for buckets</w:t>
      </w:r>
      <w:r w:rsidRPr="005B0B0C">
        <w:rPr>
          <w:rFonts w:ascii="Aptos" w:hAnsi="Aptos"/>
        </w:rPr>
        <w:br/>
        <w:t>• Performance can degrade with collisions</w:t>
      </w:r>
      <w:r w:rsidRPr="005B0B0C">
        <w:rPr>
          <w:rFonts w:ascii="Aptos" w:hAnsi="Aptos"/>
        </w:rPr>
        <w:br/>
        <w:t>• Data is not naturally sorted</w:t>
      </w:r>
      <w:r w:rsidRPr="005B0B0C">
        <w:rPr>
          <w:rFonts w:ascii="Aptos" w:hAnsi="Aptos"/>
        </w:rPr>
        <w:br/>
      </w:r>
      <w:r w:rsidRPr="005B0B0C">
        <w:rPr>
          <w:rFonts w:ascii="Aptos" w:hAnsi="Aptos"/>
        </w:rPr>
        <w:br/>
      </w:r>
      <w:r w:rsidRPr="00211283">
        <w:rPr>
          <w:rFonts w:ascii="Aptos" w:hAnsi="Aptos"/>
          <w:b/>
          <w:bCs/>
        </w:rPr>
        <w:t>Binary Search Tree Runtime Analysis</w:t>
      </w:r>
      <w:r w:rsidRPr="005B0B0C">
        <w:rPr>
          <w:rFonts w:ascii="Aptos" w:hAnsi="Aptos"/>
        </w:rPr>
        <w:br/>
        <w:t>Worst-Case Runtime: O(n²)</w:t>
      </w:r>
      <w:r w:rsidRPr="005B0B0C">
        <w:rPr>
          <w:rFonts w:ascii="Aptos" w:hAnsi="Aptos"/>
        </w:rPr>
        <w:br/>
        <w:t>Memory Usage: O(n)</w:t>
      </w:r>
      <w:r w:rsidRPr="005B0B0C">
        <w:rPr>
          <w:rFonts w:ascii="Aptos" w:hAnsi="Aptos"/>
        </w:rPr>
        <w:br/>
      </w:r>
      <w:r w:rsidRPr="005B0B0C">
        <w:rPr>
          <w:rFonts w:ascii="Aptos" w:hAnsi="Aptos"/>
        </w:rPr>
        <w:lastRenderedPageBreak/>
        <w:br/>
        <w:t>Advantages:</w:t>
      </w:r>
      <w:r w:rsidRPr="005B0B0C">
        <w:rPr>
          <w:rFonts w:ascii="Aptos" w:hAnsi="Aptos"/>
        </w:rPr>
        <w:br/>
        <w:t>• Maintains sorted order automatically</w:t>
      </w:r>
      <w:r w:rsidRPr="005B0B0C">
        <w:rPr>
          <w:rFonts w:ascii="Aptos" w:hAnsi="Aptos"/>
        </w:rPr>
        <w:br/>
        <w:t>• Efficient in-order traversal</w:t>
      </w:r>
      <w:r w:rsidRPr="005B0B0C">
        <w:rPr>
          <w:rFonts w:ascii="Aptos" w:hAnsi="Aptos"/>
        </w:rPr>
        <w:br/>
        <w:t>• Average search time O(log n)</w:t>
      </w:r>
      <w:r w:rsidRPr="005B0B0C">
        <w:rPr>
          <w:rFonts w:ascii="Aptos" w:hAnsi="Aptos"/>
        </w:rPr>
        <w:br/>
      </w:r>
      <w:r w:rsidRPr="005B0B0C">
        <w:rPr>
          <w:rFonts w:ascii="Aptos" w:hAnsi="Aptos"/>
        </w:rPr>
        <w:br/>
        <w:t>Disadvantages:</w:t>
      </w:r>
      <w:r w:rsidRPr="005B0B0C">
        <w:rPr>
          <w:rFonts w:ascii="Aptos" w:hAnsi="Aptos"/>
        </w:rPr>
        <w:br/>
        <w:t>• Can become unbalanced</w:t>
      </w:r>
      <w:r w:rsidRPr="005B0B0C">
        <w:rPr>
          <w:rFonts w:ascii="Aptos" w:hAnsi="Aptos"/>
        </w:rPr>
        <w:br/>
        <w:t>• Worst-case search and insertion O(n)</w:t>
      </w:r>
      <w:r w:rsidRPr="005B0B0C">
        <w:rPr>
          <w:rFonts w:ascii="Aptos" w:hAnsi="Aptos"/>
        </w:rPr>
        <w:br/>
      </w:r>
      <w:r w:rsidRPr="005B0B0C">
        <w:rPr>
          <w:rFonts w:ascii="Aptos" w:hAnsi="Aptos"/>
        </w:rPr>
        <w:br/>
      </w:r>
      <w:r w:rsidRPr="00211283">
        <w:rPr>
          <w:rFonts w:ascii="Aptos" w:hAnsi="Aptos"/>
          <w:b/>
          <w:bCs/>
        </w:rPr>
        <w:t>Runtime Comparison Chart</w:t>
      </w:r>
      <w:r w:rsidRPr="005B0B0C">
        <w:rPr>
          <w:rFonts w:ascii="Aptos" w:hAnsi="Aptos"/>
        </w:rPr>
        <w:br/>
      </w:r>
      <w:r w:rsidRPr="005B0B0C">
        <w:rPr>
          <w:rFonts w:ascii="Aptos" w:hAnsi="Aptos"/>
        </w:rPr>
        <w:br/>
        <w:t>Data Structure | Insert | Search | Load Data Worst Case | Memory Usage</w:t>
      </w:r>
      <w:r w:rsidRPr="005B0B0C">
        <w:rPr>
          <w:rFonts w:ascii="Aptos" w:hAnsi="Aptos"/>
        </w:rPr>
        <w:br/>
        <w:t>Vector | O(1) | O(n) | O(n²) | O(n)</w:t>
      </w:r>
      <w:r w:rsidRPr="005B0B0C">
        <w:rPr>
          <w:rFonts w:ascii="Aptos" w:hAnsi="Aptos"/>
        </w:rPr>
        <w:br/>
        <w:t>Hash Table | O(1) avg | O(1) avg | O(n²) | O(n)</w:t>
      </w:r>
      <w:r w:rsidRPr="005B0B0C">
        <w:rPr>
          <w:rFonts w:ascii="Aptos" w:hAnsi="Aptos"/>
        </w:rPr>
        <w:br/>
        <w:t>Binary Search Tree | O(log n) avg / O(n) worst | O(log n) avg / O(n) worst | O(n²) | O(n)</w:t>
      </w:r>
      <w:r w:rsidRPr="005B0B0C">
        <w:rPr>
          <w:rFonts w:ascii="Aptos" w:hAnsi="Aptos"/>
        </w:rPr>
        <w:br/>
      </w:r>
      <w:r w:rsidRPr="005B0B0C">
        <w:rPr>
          <w:rFonts w:ascii="Aptos" w:hAnsi="Aptos"/>
        </w:rPr>
        <w:br/>
      </w:r>
      <w:r w:rsidRPr="00211283">
        <w:rPr>
          <w:rFonts w:ascii="Aptos" w:hAnsi="Aptos"/>
          <w:b/>
          <w:bCs/>
        </w:rPr>
        <w:t>Recommendation</w:t>
      </w:r>
      <w:r w:rsidRPr="005B0B0C">
        <w:rPr>
          <w:rFonts w:ascii="Aptos" w:hAnsi="Aptos"/>
        </w:rPr>
        <w:br/>
      </w:r>
      <w:r w:rsidRPr="005B0B0C">
        <w:rPr>
          <w:rFonts w:ascii="Aptos" w:hAnsi="Aptos"/>
        </w:rPr>
        <w:br/>
        <w:t>The Hash Table is the best choice for the ABC University advising system. Although all three implementations currently have a worst-case loading runtime of O(n²) because prerequisite validation uses nested searches, the Hash Table provides the fastest lookup performance after data has been loaded. Advisors will frequently search for individual courses by course number, and hash tables provide average-case search times of O(1), making them significantly faster than vectors and binary search trees.</w:t>
      </w:r>
      <w:r w:rsidRPr="005B0B0C">
        <w:rPr>
          <w:rFonts w:ascii="Aptos" w:hAnsi="Aptos"/>
        </w:rPr>
        <w:br/>
      </w:r>
    </w:p>
    <w:sectPr w:rsidR="005E239D" w:rsidRPr="005B0B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225867">
    <w:abstractNumId w:val="8"/>
  </w:num>
  <w:num w:numId="2" w16cid:durableId="970129454">
    <w:abstractNumId w:val="6"/>
  </w:num>
  <w:num w:numId="3" w16cid:durableId="386534738">
    <w:abstractNumId w:val="5"/>
  </w:num>
  <w:num w:numId="4" w16cid:durableId="1999074793">
    <w:abstractNumId w:val="4"/>
  </w:num>
  <w:num w:numId="5" w16cid:durableId="1674411595">
    <w:abstractNumId w:val="7"/>
  </w:num>
  <w:num w:numId="6" w16cid:durableId="1462188052">
    <w:abstractNumId w:val="3"/>
  </w:num>
  <w:num w:numId="7" w16cid:durableId="819463781">
    <w:abstractNumId w:val="2"/>
  </w:num>
  <w:num w:numId="8" w16cid:durableId="2088914234">
    <w:abstractNumId w:val="1"/>
  </w:num>
  <w:num w:numId="9" w16cid:durableId="855460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283"/>
    <w:rsid w:val="0029639D"/>
    <w:rsid w:val="00326F90"/>
    <w:rsid w:val="005B0B0C"/>
    <w:rsid w:val="005E239D"/>
    <w:rsid w:val="00643A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571F0"/>
  <w14:defaultImageDpi w14:val="300"/>
  <w15:docId w15:val="{59FEB46D-95D4-47BA-A7A6-B2E71763D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C7942E052277543B038D3797372C066" ma:contentTypeVersion="5" ma:contentTypeDescription="Create a new document." ma:contentTypeScope="" ma:versionID="24fa18e7ca51fc25205b1cea68d12927">
  <xsd:schema xmlns:xsd="http://www.w3.org/2001/XMLSchema" xmlns:xs="http://www.w3.org/2001/XMLSchema" xmlns:p="http://schemas.microsoft.com/office/2006/metadata/properties" xmlns:ns3="68649716-f435-4677-a49d-b561bf085354" targetNamespace="http://schemas.microsoft.com/office/2006/metadata/properties" ma:root="true" ma:fieldsID="26097d8c1a318b0d3b83ab0fc5d826b1" ns3:_="">
    <xsd:import namespace="68649716-f435-4677-a49d-b561bf0853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49716-f435-4677-a49d-b561bf0853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9AAEFB-500E-476E-A2E0-4D6914E3B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649716-f435-4677-a49d-b561bf0853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D65046-1D0D-42D4-BE63-B6CA7FF9CC17}">
  <ds:schemaRefs>
    <ds:schemaRef ds:uri="http://schemas.microsoft.com/sharepoint/v3/contenttype/forms"/>
  </ds:schemaRefs>
</ds:datastoreItem>
</file>

<file path=customXml/itemProps4.xml><?xml version="1.0" encoding="utf-8"?>
<ds:datastoreItem xmlns:ds="http://schemas.openxmlformats.org/officeDocument/2006/customXml" ds:itemID="{E71316B4-6892-4367-958D-ED8733C6AD5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Epperson, Jordan</cp:lastModifiedBy>
  <cp:revision>3</cp:revision>
  <dcterms:created xsi:type="dcterms:W3CDTF">2026-06-14T01:22:00Z</dcterms:created>
  <dcterms:modified xsi:type="dcterms:W3CDTF">2026-06-14T01:23:00Z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0x0101006C7942E052277543B038D3797372C066</vt:lpwstr>
  </property>
</Properties>
</file>